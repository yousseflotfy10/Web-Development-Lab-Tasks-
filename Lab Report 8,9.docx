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1F80" w14:textId="77777777" w:rsidR="009062F8" w:rsidRDefault="00000000">
      <w:pPr>
        <w:jc w:val="center"/>
      </w:pPr>
      <w:r>
        <w:rPr>
          <w:noProof/>
        </w:rPr>
        <w:drawing>
          <wp:inline distT="0" distB="0" distL="0" distR="0" wp14:anchorId="7885DDEF" wp14:editId="42A013CF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207 ASU-Logo-4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2F2B" w14:textId="74D2DA77" w:rsidR="009062F8" w:rsidRDefault="00000000">
      <w:pPr>
        <w:jc w:val="center"/>
      </w:pPr>
      <w:r>
        <w:rPr>
          <w:b/>
          <w:sz w:val="28"/>
        </w:rPr>
        <w:t>Ain Shams University</w:t>
      </w:r>
      <w:r>
        <w:rPr>
          <w:b/>
          <w:sz w:val="28"/>
        </w:rPr>
        <w:br/>
        <w:t>Faculty of Engineering</w:t>
      </w:r>
      <w:r>
        <w:rPr>
          <w:b/>
          <w:sz w:val="28"/>
        </w:rPr>
        <w:br/>
        <w:t xml:space="preserve">Computer and </w:t>
      </w:r>
      <w:r w:rsidR="00B96F95">
        <w:rPr>
          <w:b/>
          <w:sz w:val="28"/>
        </w:rPr>
        <w:t>Artificial Intelligent Engineering Department</w:t>
      </w:r>
    </w:p>
    <w:p w14:paraId="44FE4AE7" w14:textId="77777777" w:rsidR="009062F8" w:rsidRDefault="00000000">
      <w:r>
        <w:br/>
      </w:r>
    </w:p>
    <w:p w14:paraId="6A8C684A" w14:textId="1607D48E" w:rsidR="009062F8" w:rsidRDefault="00992D81">
      <w:pPr>
        <w:jc w:val="center"/>
      </w:pPr>
      <w:r>
        <w:rPr>
          <w:b/>
          <w:sz w:val="44"/>
        </w:rPr>
        <w:t>Lab Report</w:t>
      </w:r>
      <w:r w:rsidR="00D03481">
        <w:rPr>
          <w:b/>
          <w:sz w:val="44"/>
        </w:rPr>
        <w:t xml:space="preserve"> </w:t>
      </w:r>
      <w:r w:rsidR="00030CDD">
        <w:rPr>
          <w:b/>
          <w:sz w:val="44"/>
        </w:rPr>
        <w:t>8,9</w:t>
      </w:r>
    </w:p>
    <w:p w14:paraId="2789E010" w14:textId="629D4376" w:rsidR="009062F8" w:rsidRDefault="00B3028C">
      <w:pPr>
        <w:jc w:val="center"/>
      </w:pPr>
      <w:r>
        <w:rPr>
          <w:sz w:val="32"/>
        </w:rPr>
        <w:t>Web Development</w:t>
      </w:r>
    </w:p>
    <w:p w14:paraId="6F657EFB" w14:textId="77777777" w:rsidR="009062F8" w:rsidRDefault="00000000">
      <w:r>
        <w:br/>
      </w:r>
      <w:r>
        <w:br/>
      </w:r>
    </w:p>
    <w:p w14:paraId="23C553BA" w14:textId="386F66AF" w:rsidR="009062F8" w:rsidRDefault="00000000">
      <w:r>
        <w:rPr>
          <w:sz w:val="24"/>
        </w:rPr>
        <w:t>Student Name: Youssef Lotfy Elsayed Aly Mohamed Youssef</w:t>
      </w:r>
      <w:r>
        <w:rPr>
          <w:sz w:val="24"/>
        </w:rPr>
        <w:br/>
        <w:t>Student ID: 23P0216</w:t>
      </w:r>
      <w:r>
        <w:rPr>
          <w:sz w:val="24"/>
        </w:rPr>
        <w:br/>
        <w:t xml:space="preserve">Course: </w:t>
      </w:r>
      <w:r w:rsidR="00B3028C">
        <w:rPr>
          <w:sz w:val="24"/>
        </w:rPr>
        <w:t>CSE343</w:t>
      </w:r>
      <w:r>
        <w:rPr>
          <w:sz w:val="24"/>
        </w:rPr>
        <w:br/>
        <w:t xml:space="preserve">Submission Date: </w:t>
      </w:r>
      <w:r w:rsidR="00FA2891">
        <w:rPr>
          <w:sz w:val="24"/>
        </w:rPr>
        <w:t>24</w:t>
      </w:r>
      <w:r w:rsidR="00B3028C">
        <w:rPr>
          <w:sz w:val="24"/>
        </w:rPr>
        <w:t>/</w:t>
      </w:r>
      <w:r w:rsidR="00FA2891">
        <w:rPr>
          <w:sz w:val="24"/>
        </w:rPr>
        <w:t>12</w:t>
      </w:r>
      <w:r w:rsidR="00B3028C">
        <w:rPr>
          <w:sz w:val="24"/>
        </w:rPr>
        <w:t>/2025</w:t>
      </w:r>
    </w:p>
    <w:p w14:paraId="6429D9D0" w14:textId="2D710239" w:rsidR="009062F8" w:rsidRDefault="00000000">
      <w:r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>
        <w:br/>
      </w:r>
    </w:p>
    <w:p w14:paraId="5A96FC06" w14:textId="76CB3551" w:rsidR="00A5589B" w:rsidRPr="00030CDD" w:rsidRDefault="00A5589B" w:rsidP="00030CDD">
      <w:pPr>
        <w:rPr>
          <w:rFonts w:asciiTheme="majorBidi" w:hAnsiTheme="majorBidi" w:cstheme="majorBidi"/>
        </w:rPr>
      </w:pPr>
      <w:r>
        <w:rPr>
          <w:rFonts w:asciiTheme="minorBidi" w:hAnsiTheme="minorBidi"/>
          <w:b/>
          <w:bCs/>
          <w:sz w:val="40"/>
          <w:szCs w:val="40"/>
        </w:rPr>
        <w:lastRenderedPageBreak/>
        <w:t>Lab Tasks Repository in GitHub:</w:t>
      </w:r>
      <w:r>
        <w:rPr>
          <w:rFonts w:asciiTheme="minorBidi" w:hAnsiTheme="minorBidi"/>
          <w:b/>
          <w:bCs/>
          <w:sz w:val="40"/>
          <w:szCs w:val="40"/>
        </w:rPr>
        <w:br/>
      </w:r>
      <w:r w:rsidRPr="00A5589B">
        <w:rPr>
          <w:rFonts w:asciiTheme="majorBidi" w:hAnsiTheme="majorBidi" w:cstheme="majorBidi"/>
        </w:rPr>
        <w:t>https://github.com/yousseflotfy10/Web-Development-Lab-Tasks-.git</w:t>
      </w:r>
    </w:p>
    <w:sectPr w:rsidR="00A5589B" w:rsidRPr="00030C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61033">
    <w:abstractNumId w:val="8"/>
  </w:num>
  <w:num w:numId="2" w16cid:durableId="494341821">
    <w:abstractNumId w:val="6"/>
  </w:num>
  <w:num w:numId="3" w16cid:durableId="1052849178">
    <w:abstractNumId w:val="5"/>
  </w:num>
  <w:num w:numId="4" w16cid:durableId="1359551497">
    <w:abstractNumId w:val="4"/>
  </w:num>
  <w:num w:numId="5" w16cid:durableId="165369869">
    <w:abstractNumId w:val="7"/>
  </w:num>
  <w:num w:numId="6" w16cid:durableId="1411928642">
    <w:abstractNumId w:val="3"/>
  </w:num>
  <w:num w:numId="7" w16cid:durableId="632827072">
    <w:abstractNumId w:val="2"/>
  </w:num>
  <w:num w:numId="8" w16cid:durableId="1813520893">
    <w:abstractNumId w:val="1"/>
  </w:num>
  <w:num w:numId="9" w16cid:durableId="148072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DD"/>
    <w:rsid w:val="00034616"/>
    <w:rsid w:val="0006063C"/>
    <w:rsid w:val="0015074B"/>
    <w:rsid w:val="00165E8C"/>
    <w:rsid w:val="0029639D"/>
    <w:rsid w:val="00326F90"/>
    <w:rsid w:val="003C163C"/>
    <w:rsid w:val="008D60FD"/>
    <w:rsid w:val="009062F8"/>
    <w:rsid w:val="00992D81"/>
    <w:rsid w:val="00A5589B"/>
    <w:rsid w:val="00AA1D8D"/>
    <w:rsid w:val="00AF516C"/>
    <w:rsid w:val="00B3028C"/>
    <w:rsid w:val="00B47730"/>
    <w:rsid w:val="00B96F95"/>
    <w:rsid w:val="00BC3188"/>
    <w:rsid w:val="00C10079"/>
    <w:rsid w:val="00CB0664"/>
    <w:rsid w:val="00D03481"/>
    <w:rsid w:val="00D21E43"/>
    <w:rsid w:val="00FA2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C8BC9"/>
  <w14:defaultImageDpi w14:val="300"/>
  <w15:docId w15:val="{7F39C679-B05B-4781-95F9-0A7F199E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Lotfy Elsayed Aly Mohamed Youssef 23P0216</cp:lastModifiedBy>
  <cp:revision>11</cp:revision>
  <dcterms:created xsi:type="dcterms:W3CDTF">2013-12-23T23:15:00Z</dcterms:created>
  <dcterms:modified xsi:type="dcterms:W3CDTF">2025-12-22T00:40:00Z</dcterms:modified>
  <cp:category/>
</cp:coreProperties>
</file>