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1F80" w14:textId="77777777" w:rsidR="009062F8" w:rsidRDefault="00000000">
      <w:pPr>
        <w:jc w:val="center"/>
      </w:pPr>
      <w:r>
        <w:rPr>
          <w:noProof/>
        </w:rPr>
        <w:drawing>
          <wp:inline distT="0" distB="0" distL="0" distR="0" wp14:anchorId="7885DDEF" wp14:editId="42A013CF">
            <wp:extent cx="22860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0207 ASU-Logo-40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2F2B" w14:textId="74D2DA77" w:rsidR="009062F8" w:rsidRDefault="00000000">
      <w:pPr>
        <w:jc w:val="center"/>
      </w:pPr>
      <w:r>
        <w:rPr>
          <w:b/>
          <w:sz w:val="28"/>
        </w:rPr>
        <w:t>Ain Shams University</w:t>
      </w:r>
      <w:r>
        <w:rPr>
          <w:b/>
          <w:sz w:val="28"/>
        </w:rPr>
        <w:br/>
        <w:t>Faculty of Engineering</w:t>
      </w:r>
      <w:r>
        <w:rPr>
          <w:b/>
          <w:sz w:val="28"/>
        </w:rPr>
        <w:br/>
        <w:t xml:space="preserve">Computer and </w:t>
      </w:r>
      <w:r w:rsidR="00B96F95">
        <w:rPr>
          <w:b/>
          <w:sz w:val="28"/>
        </w:rPr>
        <w:t>Artificial Intelligent Engineering Department</w:t>
      </w:r>
    </w:p>
    <w:p w14:paraId="44FE4AE7" w14:textId="77777777" w:rsidR="009062F8" w:rsidRDefault="00000000">
      <w:r>
        <w:br/>
      </w:r>
    </w:p>
    <w:p w14:paraId="6A8C684A" w14:textId="494DAAE2" w:rsidR="009062F8" w:rsidRDefault="00992D81">
      <w:pPr>
        <w:jc w:val="center"/>
      </w:pPr>
      <w:r>
        <w:rPr>
          <w:b/>
          <w:sz w:val="44"/>
        </w:rPr>
        <w:t xml:space="preserve">Lab </w:t>
      </w:r>
      <w:r w:rsidR="00000000">
        <w:rPr>
          <w:b/>
          <w:sz w:val="44"/>
        </w:rPr>
        <w:t>Report</w:t>
      </w:r>
      <w:r>
        <w:rPr>
          <w:b/>
          <w:sz w:val="44"/>
        </w:rPr>
        <w:t>s 2,3,4,5</w:t>
      </w:r>
    </w:p>
    <w:p w14:paraId="2789E010" w14:textId="629D4376" w:rsidR="009062F8" w:rsidRDefault="00B3028C">
      <w:pPr>
        <w:jc w:val="center"/>
      </w:pPr>
      <w:r>
        <w:rPr>
          <w:sz w:val="32"/>
        </w:rPr>
        <w:t>Web Development</w:t>
      </w:r>
    </w:p>
    <w:p w14:paraId="6F657EFB" w14:textId="77777777" w:rsidR="009062F8" w:rsidRDefault="00000000">
      <w:r>
        <w:br/>
      </w:r>
      <w:r>
        <w:br/>
      </w:r>
    </w:p>
    <w:p w14:paraId="23C553BA" w14:textId="27355020" w:rsidR="009062F8" w:rsidRDefault="00000000">
      <w:r>
        <w:rPr>
          <w:sz w:val="24"/>
        </w:rPr>
        <w:t>Student Name: Youssef Lotfy Elsayed Aly Mohamed Youssef</w:t>
      </w:r>
      <w:r>
        <w:rPr>
          <w:sz w:val="24"/>
        </w:rPr>
        <w:br/>
        <w:t>Student ID: 23P0216</w:t>
      </w:r>
      <w:r>
        <w:rPr>
          <w:sz w:val="24"/>
        </w:rPr>
        <w:br/>
        <w:t xml:space="preserve">Course: </w:t>
      </w:r>
      <w:r w:rsidR="00B3028C">
        <w:rPr>
          <w:sz w:val="24"/>
        </w:rPr>
        <w:t>CSE343</w:t>
      </w:r>
      <w:r>
        <w:rPr>
          <w:sz w:val="24"/>
        </w:rPr>
        <w:br/>
        <w:t xml:space="preserve">Submission Date: </w:t>
      </w:r>
      <w:r w:rsidR="00B3028C">
        <w:rPr>
          <w:sz w:val="24"/>
        </w:rPr>
        <w:t>11/4/2025</w:t>
      </w:r>
    </w:p>
    <w:p w14:paraId="6429D9D0" w14:textId="2D710239" w:rsidR="009062F8" w:rsidRDefault="00000000">
      <w:r>
        <w:br/>
      </w:r>
      <w:r w:rsidR="008D60FD">
        <w:br/>
      </w:r>
      <w:r w:rsidR="008D60FD">
        <w:br/>
      </w:r>
      <w:r w:rsidR="008D60FD">
        <w:br/>
      </w:r>
      <w:r w:rsidR="008D60FD">
        <w:br/>
      </w:r>
      <w:r w:rsidR="008D60FD">
        <w:br/>
      </w:r>
      <w:r w:rsidR="008D60FD">
        <w:br/>
      </w:r>
      <w:r>
        <w:br/>
      </w:r>
    </w:p>
    <w:p w14:paraId="43694CBD" w14:textId="4CBD11D1" w:rsidR="00A5589B" w:rsidRPr="00A5589B" w:rsidRDefault="00A5589B" w:rsidP="00A5589B">
      <w:pPr>
        <w:rPr>
          <w:rFonts w:asciiTheme="majorBidi" w:hAnsiTheme="majorBidi" w:cstheme="majorBidi"/>
        </w:rPr>
      </w:pPr>
      <w:r>
        <w:rPr>
          <w:rFonts w:asciiTheme="minorBidi" w:hAnsiTheme="minorBidi"/>
          <w:b/>
          <w:bCs/>
          <w:sz w:val="40"/>
          <w:szCs w:val="40"/>
        </w:rPr>
        <w:lastRenderedPageBreak/>
        <w:t>Lab Tasks Repository in GitHub:</w:t>
      </w:r>
      <w:r>
        <w:rPr>
          <w:rFonts w:asciiTheme="minorBidi" w:hAnsiTheme="minorBidi"/>
          <w:b/>
          <w:bCs/>
          <w:sz w:val="40"/>
          <w:szCs w:val="40"/>
        </w:rPr>
        <w:br/>
      </w:r>
      <w:r w:rsidRPr="00A5589B">
        <w:rPr>
          <w:rFonts w:asciiTheme="majorBidi" w:hAnsiTheme="majorBidi" w:cstheme="majorBidi"/>
        </w:rPr>
        <w:t>https://github.com/yousseflotfy10/Web-Development-Lab-Tasks-.git</w:t>
      </w:r>
    </w:p>
    <w:p w14:paraId="3495F933" w14:textId="0D8BB346" w:rsidR="009062F8" w:rsidRDefault="00A5589B" w:rsidP="00A5589B">
      <w:r w:rsidRPr="00A5589B">
        <w:rPr>
          <w:rFonts w:asciiTheme="minorBidi" w:hAnsiTheme="minorBidi"/>
          <w:b/>
          <w:bCs/>
          <w:sz w:val="40"/>
          <w:szCs w:val="40"/>
        </w:rPr>
        <w:t>Lab Task 2</w:t>
      </w:r>
      <w:r w:rsidRPr="00A5589B">
        <w:rPr>
          <w:rFonts w:asciiTheme="minorBidi" w:hAnsiTheme="minorBidi"/>
          <w:b/>
          <w:bCs/>
          <w:sz w:val="40"/>
          <w:szCs w:val="40"/>
        </w:rPr>
        <w:br/>
      </w:r>
      <w:r>
        <w:rPr>
          <w:noProof/>
        </w:rPr>
        <w:drawing>
          <wp:inline distT="0" distB="0" distL="0" distR="0" wp14:anchorId="1E2C0CD1" wp14:editId="1A4FAEBB">
            <wp:extent cx="5166360" cy="2403885"/>
            <wp:effectExtent l="0" t="0" r="0" b="0"/>
            <wp:docPr id="11163271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915" cy="241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65280" w14:textId="377E3D4C" w:rsidR="00A5589B" w:rsidRDefault="00A5589B" w:rsidP="00A5589B">
      <w:r>
        <w:rPr>
          <w:noProof/>
        </w:rPr>
        <w:drawing>
          <wp:inline distT="0" distB="0" distL="0" distR="0" wp14:anchorId="1E9D2236" wp14:editId="3D917C02">
            <wp:extent cx="5135880" cy="2508680"/>
            <wp:effectExtent l="0" t="0" r="7620" b="6350"/>
            <wp:docPr id="13127179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722" cy="251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219C" w14:textId="49FD07DC" w:rsidR="00A5589B" w:rsidRDefault="00A5589B" w:rsidP="00A5589B">
      <w:r>
        <w:rPr>
          <w:noProof/>
        </w:rPr>
        <w:lastRenderedPageBreak/>
        <w:drawing>
          <wp:inline distT="0" distB="0" distL="0" distR="0" wp14:anchorId="2B9A8D12" wp14:editId="6217AFC3">
            <wp:extent cx="5204460" cy="2211394"/>
            <wp:effectExtent l="0" t="0" r="0" b="0"/>
            <wp:docPr id="2036948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338" cy="222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BAB1E" w14:textId="2699D8C4" w:rsidR="00A5589B" w:rsidRDefault="00A5589B" w:rsidP="00A5589B">
      <w:r>
        <w:rPr>
          <w:noProof/>
        </w:rPr>
        <w:drawing>
          <wp:inline distT="0" distB="0" distL="0" distR="0" wp14:anchorId="7D43F896" wp14:editId="0E546A1C">
            <wp:extent cx="5113020" cy="2392210"/>
            <wp:effectExtent l="0" t="0" r="0" b="8255"/>
            <wp:docPr id="2103536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568" cy="2398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14CF5" w14:textId="77777777" w:rsidR="00A5589B" w:rsidRDefault="00A5589B">
      <w:pPr>
        <w:rPr>
          <w:rFonts w:asciiTheme="minorBidi" w:hAnsiTheme="minorBidi"/>
          <w:b/>
          <w:bCs/>
          <w:sz w:val="40"/>
          <w:szCs w:val="40"/>
        </w:rPr>
      </w:pPr>
      <w:r>
        <w:rPr>
          <w:rFonts w:asciiTheme="minorBidi" w:hAnsiTheme="minorBidi"/>
          <w:b/>
          <w:bCs/>
          <w:sz w:val="40"/>
          <w:szCs w:val="40"/>
        </w:rPr>
        <w:br w:type="page"/>
      </w:r>
    </w:p>
    <w:p w14:paraId="5368F50C" w14:textId="4C21E314" w:rsidR="00A5589B" w:rsidRPr="00A5589B" w:rsidRDefault="00A5589B" w:rsidP="00A5589B">
      <w:pPr>
        <w:rPr>
          <w:rFonts w:asciiTheme="minorBidi" w:hAnsiTheme="minorBidi"/>
          <w:b/>
          <w:bCs/>
          <w:sz w:val="40"/>
          <w:szCs w:val="40"/>
        </w:rPr>
      </w:pPr>
      <w:r w:rsidRPr="00A5589B">
        <w:rPr>
          <w:rFonts w:asciiTheme="minorBidi" w:hAnsiTheme="minorBidi"/>
          <w:b/>
          <w:bCs/>
          <w:sz w:val="40"/>
          <w:szCs w:val="40"/>
        </w:rPr>
        <w:lastRenderedPageBreak/>
        <w:t>Lab Task 3</w:t>
      </w:r>
    </w:p>
    <w:p w14:paraId="239407B3" w14:textId="76F0DBFF" w:rsidR="00A5589B" w:rsidRDefault="00A5589B" w:rsidP="00A5589B">
      <w:r>
        <w:rPr>
          <w:noProof/>
        </w:rPr>
        <w:drawing>
          <wp:inline distT="0" distB="0" distL="0" distR="0" wp14:anchorId="491B2EBA" wp14:editId="33524A15">
            <wp:extent cx="5928360" cy="3284220"/>
            <wp:effectExtent l="0" t="0" r="0" b="0"/>
            <wp:docPr id="4650126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EFA27" w14:textId="2C680F76" w:rsidR="00A5589B" w:rsidRPr="00A5589B" w:rsidRDefault="00A5589B" w:rsidP="00A5589B">
      <w:pPr>
        <w:rPr>
          <w:rFonts w:asciiTheme="minorBidi" w:hAnsiTheme="minorBidi"/>
          <w:b/>
          <w:bCs/>
          <w:sz w:val="40"/>
          <w:szCs w:val="40"/>
        </w:rPr>
      </w:pPr>
      <w:r w:rsidRPr="00A5589B">
        <w:rPr>
          <w:rFonts w:asciiTheme="minorBidi" w:hAnsiTheme="minorBidi"/>
          <w:b/>
          <w:bCs/>
          <w:sz w:val="40"/>
          <w:szCs w:val="40"/>
        </w:rPr>
        <w:t>Lab Task 4</w:t>
      </w:r>
    </w:p>
    <w:p w14:paraId="5B3F6E14" w14:textId="2B4A24D0" w:rsidR="00A5589B" w:rsidRDefault="00A5589B" w:rsidP="00A5589B">
      <w:r>
        <w:rPr>
          <w:noProof/>
        </w:rPr>
        <w:drawing>
          <wp:inline distT="0" distB="0" distL="0" distR="0" wp14:anchorId="3492A01B" wp14:editId="1DFDC3B8">
            <wp:extent cx="5943600" cy="1737360"/>
            <wp:effectExtent l="0" t="0" r="0" b="0"/>
            <wp:docPr id="796412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801AA" w14:textId="77777777" w:rsidR="00A5589B" w:rsidRDefault="00A5589B">
      <w:pPr>
        <w:rPr>
          <w:rFonts w:asciiTheme="minorBidi" w:hAnsiTheme="minorBidi"/>
          <w:b/>
          <w:bCs/>
          <w:sz w:val="40"/>
          <w:szCs w:val="40"/>
        </w:rPr>
      </w:pPr>
      <w:r>
        <w:rPr>
          <w:rFonts w:asciiTheme="minorBidi" w:hAnsiTheme="minorBidi"/>
          <w:b/>
          <w:bCs/>
          <w:sz w:val="40"/>
          <w:szCs w:val="40"/>
        </w:rPr>
        <w:br w:type="page"/>
      </w:r>
    </w:p>
    <w:p w14:paraId="185A7953" w14:textId="71C232E9" w:rsidR="00A5589B" w:rsidRPr="00A5589B" w:rsidRDefault="00A5589B" w:rsidP="00A5589B">
      <w:pPr>
        <w:rPr>
          <w:rFonts w:asciiTheme="minorBidi" w:hAnsiTheme="minorBidi"/>
          <w:b/>
          <w:bCs/>
          <w:sz w:val="40"/>
          <w:szCs w:val="40"/>
        </w:rPr>
      </w:pPr>
      <w:r w:rsidRPr="00A5589B">
        <w:rPr>
          <w:rFonts w:asciiTheme="minorBidi" w:hAnsiTheme="minorBidi"/>
          <w:b/>
          <w:bCs/>
          <w:sz w:val="40"/>
          <w:szCs w:val="40"/>
        </w:rPr>
        <w:lastRenderedPageBreak/>
        <w:t>Lab Task 5</w:t>
      </w:r>
    </w:p>
    <w:p w14:paraId="5A96FC06" w14:textId="6803E1B5" w:rsidR="00A5589B" w:rsidRDefault="00A5589B" w:rsidP="00A5589B">
      <w:r>
        <w:rPr>
          <w:noProof/>
        </w:rPr>
        <w:drawing>
          <wp:inline distT="0" distB="0" distL="0" distR="0" wp14:anchorId="6A7ED71B" wp14:editId="64A6A48F">
            <wp:extent cx="5935980" cy="2118360"/>
            <wp:effectExtent l="0" t="0" r="7620" b="0"/>
            <wp:docPr id="1010052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589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461033">
    <w:abstractNumId w:val="8"/>
  </w:num>
  <w:num w:numId="2" w16cid:durableId="494341821">
    <w:abstractNumId w:val="6"/>
  </w:num>
  <w:num w:numId="3" w16cid:durableId="1052849178">
    <w:abstractNumId w:val="5"/>
  </w:num>
  <w:num w:numId="4" w16cid:durableId="1359551497">
    <w:abstractNumId w:val="4"/>
  </w:num>
  <w:num w:numId="5" w16cid:durableId="165369869">
    <w:abstractNumId w:val="7"/>
  </w:num>
  <w:num w:numId="6" w16cid:durableId="1411928642">
    <w:abstractNumId w:val="3"/>
  </w:num>
  <w:num w:numId="7" w16cid:durableId="632827072">
    <w:abstractNumId w:val="2"/>
  </w:num>
  <w:num w:numId="8" w16cid:durableId="1813520893">
    <w:abstractNumId w:val="1"/>
  </w:num>
  <w:num w:numId="9" w16cid:durableId="148072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E8C"/>
    <w:rsid w:val="0029639D"/>
    <w:rsid w:val="00326F90"/>
    <w:rsid w:val="008D60FD"/>
    <w:rsid w:val="009062F8"/>
    <w:rsid w:val="00992D81"/>
    <w:rsid w:val="00A5589B"/>
    <w:rsid w:val="00AA1D8D"/>
    <w:rsid w:val="00B3028C"/>
    <w:rsid w:val="00B47730"/>
    <w:rsid w:val="00B96F95"/>
    <w:rsid w:val="00C10079"/>
    <w:rsid w:val="00CB0664"/>
    <w:rsid w:val="00D21E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BC8BC9"/>
  <w14:defaultImageDpi w14:val="300"/>
  <w15:docId w15:val="{7F39C679-B05B-4781-95F9-0A7F199E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55</Words>
  <Characters>377</Characters>
  <Application>Microsoft Office Word</Application>
  <DocSecurity>0</DocSecurity>
  <Lines>34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Lotfy Elsayed Aly Mohamed Youssef 23P0216</cp:lastModifiedBy>
  <cp:revision>7</cp:revision>
  <dcterms:created xsi:type="dcterms:W3CDTF">2013-12-23T23:15:00Z</dcterms:created>
  <dcterms:modified xsi:type="dcterms:W3CDTF">2025-11-04T16:23:00Z</dcterms:modified>
  <cp:category/>
</cp:coreProperties>
</file>